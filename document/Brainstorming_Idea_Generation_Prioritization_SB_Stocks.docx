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Brainstorming – Idea Generation – Prioritization</w:t>
      </w:r>
    </w:p>
    <w:p>
      <w:r>
        <w:rPr>
          <w:b/>
        </w:rPr>
        <w:t xml:space="preserve">Project Title: </w:t>
      </w:r>
      <w:r>
        <w:t>SB Stocks – Stock Trading Simulation Platform</w:t>
      </w:r>
    </w:p>
    <w:p>
      <w:pPr>
        <w:pStyle w:val="Heading2"/>
      </w:pPr>
      <w:r>
        <w:t>Problem Identified</w:t>
      </w:r>
    </w:p>
    <w:p>
      <w:r>
        <w:t>Many beginners want to learn stock trading without risking real money. Existing platforms are often complex and unsuitable for first-time learners.</w:t>
      </w:r>
    </w:p>
    <w:p>
      <w:pPr>
        <w:pStyle w:val="Heading2"/>
      </w:pPr>
      <w:r>
        <w:t>Brainstormed Ideas</w:t>
      </w:r>
    </w:p>
    <w:p>
      <w:r>
        <w:t>• Virtual stock trading with simulated balance</w:t>
        <w:br/>
        <w:t>• Real-time stock quotes using Finnhub API</w:t>
        <w:br/>
        <w:t>• Portfolio management</w:t>
        <w:br/>
        <w:t>• Watchlist for favourite stocks</w:t>
        <w:br/>
        <w:t>• Transaction history</w:t>
        <w:br/>
        <w:t>• Admin panel for stock management</w:t>
        <w:br/>
        <w:t>• Secure JWT authentication</w:t>
        <w:br/>
        <w:t>• Responsive web interface</w:t>
      </w:r>
    </w:p>
    <w:p>
      <w:pPr>
        <w:pStyle w:val="Heading2"/>
      </w:pPr>
      <w:r>
        <w:t>Selected Idea</w:t>
      </w:r>
    </w:p>
    <w:p>
      <w:r>
        <w:t>Develop a MERN-based stock trading simulation platform where users can practice buying and selling stocks using virtual money.</w:t>
      </w:r>
    </w:p>
    <w:p>
      <w:pPr>
        <w:pStyle w:val="Heading2"/>
      </w:pPr>
      <w:r>
        <w:t>High Priority Features</w:t>
      </w:r>
    </w:p>
    <w:p>
      <w:r>
        <w:t>• User Registration &amp; Login</w:t>
        <w:br/>
        <w:t>• JWT Authentication</w:t>
        <w:br/>
        <w:t>• Stock Search</w:t>
        <w:br/>
        <w:t>• Buy/Sell Stocks</w:t>
        <w:br/>
        <w:t>• Portfolio</w:t>
        <w:br/>
        <w:t>• Watchlist</w:t>
        <w:br/>
        <w:t>• Transactions</w:t>
      </w:r>
    </w:p>
    <w:p>
      <w:pPr>
        <w:pStyle w:val="Heading2"/>
      </w:pPr>
      <w:r>
        <w:t>Medium Priority Features</w:t>
      </w:r>
    </w:p>
    <w:p>
      <w:r>
        <w:t>• Admin Dashboard</w:t>
        <w:br/>
        <w:t>• Profile Page</w:t>
        <w:br/>
        <w:t>• Dashboard Summary</w:t>
      </w:r>
    </w:p>
    <w:p>
      <w:pPr>
        <w:pStyle w:val="Heading2"/>
      </w:pPr>
      <w:r>
        <w:t>Low Priority Features</w:t>
      </w:r>
    </w:p>
    <w:p>
      <w:r>
        <w:t>• Charts</w:t>
        <w:br/>
        <w:t>• Notifications</w:t>
        <w:br/>
        <w:t>• AI recommendations</w:t>
        <w:br/>
        <w:t>• Dark mode</w:t>
      </w:r>
    </w:p>
    <w:p>
      <w:pPr>
        <w:pStyle w:val="Heading2"/>
      </w:pPr>
      <w:r>
        <w:t>Expected Benefits</w:t>
      </w:r>
    </w:p>
    <w:p>
      <w:r>
        <w:t>• Safe learning environment</w:t>
        <w:br/>
        <w:t>• Better understanding of stock markets</w:t>
        <w:br/>
        <w:t>• No financial risk</w:t>
        <w:br/>
        <w:t>• Real-time market information</w:t>
        <w:br/>
        <w:t>• Easy portfolio tracking</w:t>
      </w:r>
    </w:p>
    <w:p>
      <w:pPr>
        <w:pStyle w:val="Heading2"/>
      </w:pPr>
      <w:r>
        <w:t>Technology Options</w:t>
      </w:r>
    </w:p>
    <w:p>
      <w:r>
        <w:t>React, Tailwind CSS, Node.js, Express.js, MongoDB Atlas, JWT, bcrypt, Finnhub API</w:t>
      </w:r>
    </w:p>
    <w:p>
      <w:pPr>
        <w:pStyle w:val="Heading2"/>
      </w:pPr>
      <w:r>
        <w:t>Final Solution</w:t>
      </w:r>
    </w:p>
    <w:p>
      <w:r>
        <w:t>A secure MERN Stack web application that enables users to learn and practice stock trading through virtual investments with portfolio tracking and real-time stock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