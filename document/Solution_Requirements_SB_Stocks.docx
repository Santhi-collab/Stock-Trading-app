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 – SB Stocks</w:t>
      </w:r>
    </w:p>
    <w:p>
      <w:pPr>
        <w:pStyle w:val="Heading2"/>
      </w:pPr>
      <w:r>
        <w:t>1. Functional Requirements</w:t>
      </w:r>
    </w:p>
    <w:p>
      <w:r>
        <w:t>• User registration and login</w:t>
        <w:br/>
        <w:t>• JWT-based authentication and authorization</w:t>
        <w:br/>
        <w:t>• Search stocks by company name or symbol</w:t>
        <w:br/>
        <w:t>• View real-time stock quotes</w:t>
        <w:br/>
        <w:t>• Buy and sell stocks using virtual balance</w:t>
        <w:br/>
        <w:t>• Manage user portfolio</w:t>
        <w:br/>
        <w:t>• Add and remove stocks from watchlist</w:t>
        <w:br/>
        <w:t>• View transaction history</w:t>
        <w:br/>
        <w:t>• Admin can add and delete stocks</w:t>
      </w:r>
    </w:p>
    <w:p>
      <w:pPr>
        <w:pStyle w:val="Heading2"/>
      </w:pPr>
      <w:r>
        <w:t>2. Non-Functional Requirements</w:t>
      </w:r>
    </w:p>
    <w:p>
      <w:r>
        <w:t>• Responsive user interface</w:t>
        <w:br/>
        <w:t>• Secure password storage using bcrypt</w:t>
        <w:br/>
        <w:t>• Fast API response</w:t>
        <w:br/>
        <w:t>• Reliable MongoDB Atlas database</w:t>
        <w:br/>
        <w:t>• Scalable REST API architecture</w:t>
        <w:br/>
        <w:t>• Easy-to-use interface</w:t>
      </w:r>
    </w:p>
    <w:p>
      <w:pPr>
        <w:pStyle w:val="Heading2"/>
      </w:pPr>
      <w:r>
        <w:t>3. Hardware Requirements</w:t>
      </w:r>
    </w:p>
    <w:p>
      <w:r>
        <w:t>Processor: Intel Core i3 or above</w:t>
        <w:br/>
        <w:t>RAM: 4 GB minimum</w:t>
        <w:br/>
        <w:t>Storage: 1 GB free space</w:t>
        <w:br/>
        <w:t>Internet Connection</w:t>
      </w:r>
    </w:p>
    <w:p>
      <w:pPr>
        <w:pStyle w:val="Heading2"/>
      </w:pPr>
      <w:r>
        <w:t>4. Software Requirements</w:t>
      </w:r>
    </w:p>
    <w:p>
      <w:r>
        <w:t>Operating System: Windows/Linux/macOS</w:t>
        <w:br/>
        <w:t>Frontend: React.js, Vite, Tailwind CSS</w:t>
        <w:br/>
        <w:t>Backend: Node.js, Express.js</w:t>
        <w:br/>
        <w:t>Database: MongoDB Atlas</w:t>
        <w:br/>
        <w:t>IDE: Visual Studio Code</w:t>
        <w:br/>
        <w:t>API Testing: Postman / Thunder Client</w:t>
        <w:br/>
        <w:t>Browser: Google Chrome</w:t>
      </w:r>
    </w:p>
    <w:p>
      <w:pPr>
        <w:pStyle w:val="Heading2"/>
      </w:pPr>
      <w:r>
        <w:t>5. External Services</w:t>
      </w:r>
    </w:p>
    <w:p>
      <w:r>
        <w:t>• Finnhub Stock API for real-time stock data</w:t>
        <w:br/>
        <w:t>• MongoDB Atlas Cloud Database</w:t>
      </w:r>
    </w:p>
    <w:p>
      <w:pPr>
        <w:pStyle w:val="Heading2"/>
      </w:pPr>
      <w:r>
        <w:t>6. Constraints</w:t>
      </w:r>
    </w:p>
    <w:p>
      <w:r>
        <w:t>• Internet connectivity required</w:t>
        <w:br/>
        <w:t>• Depends on Finnhub API availability</w:t>
        <w:br/>
        <w:t>• Uses virtual money only (no real trading)</w:t>
      </w:r>
    </w:p>
    <w:p>
      <w:pPr>
        <w:pStyle w:val="Heading2"/>
      </w:pPr>
      <w:r>
        <w:t>7. Expected Deliverables</w:t>
      </w:r>
    </w:p>
    <w:p>
      <w:r>
        <w:t>• Fully functional MERN web application</w:t>
        <w:br/>
        <w:t>• Secure authentication system</w:t>
        <w:br/>
        <w:t>• Portfolio and watchlist management</w:t>
        <w:br/>
        <w:t>• Admin module</w:t>
        <w:br/>
        <w:t>• Project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