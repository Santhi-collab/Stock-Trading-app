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 Canvas – SB Stocks</w:t>
      </w:r>
    </w:p>
    <w:p>
      <w:pPr>
        <w:pStyle w:val="Heading2"/>
      </w:pPr>
      <w:r>
        <w:t>User</w:t>
      </w:r>
    </w:p>
    <w:p>
      <w:r>
        <w:t>Retail investors, students learning stock markets, and beginners who want a safe stock trading simulator.</w:t>
      </w:r>
    </w:p>
    <w:p>
      <w:pPr>
        <w:pStyle w:val="Heading2"/>
      </w:pPr>
      <w:r>
        <w:t>Says</w:t>
      </w:r>
    </w:p>
    <w:p>
      <w:r>
        <w:t>- I want an easy way to practice stock trading.</w:t>
        <w:br/>
        <w:t>- I need real-time prices.</w:t>
        <w:br/>
        <w:t>- I don't want to risk real money.</w:t>
      </w:r>
    </w:p>
    <w:p>
      <w:pPr>
        <w:pStyle w:val="Heading2"/>
      </w:pPr>
      <w:r>
        <w:t>Thinks</w:t>
      </w:r>
    </w:p>
    <w:p>
      <w:r>
        <w:t>- Which stocks should I buy?</w:t>
        <w:br/>
        <w:t>- How can I track my investments?</w:t>
        <w:br/>
        <w:t>- Can I learn before investing?</w:t>
      </w:r>
    </w:p>
    <w:p>
      <w:pPr>
        <w:pStyle w:val="Heading2"/>
      </w:pPr>
      <w:r>
        <w:t>Does</w:t>
      </w:r>
    </w:p>
    <w:p>
      <w:r>
        <w:t>- Registers and logs in.</w:t>
        <w:br/>
        <w:t>- Searches stocks.</w:t>
        <w:br/>
        <w:t>- Buys/sells virtual stocks.</w:t>
        <w:br/>
        <w:t>- Maintains watchlist and portfolio.</w:t>
      </w:r>
    </w:p>
    <w:p>
      <w:pPr>
        <w:pStyle w:val="Heading2"/>
      </w:pPr>
      <w:r>
        <w:t>Feels</w:t>
      </w:r>
    </w:p>
    <w:p>
      <w:r>
        <w:t>- Excited to learn.</w:t>
        <w:br/>
        <w:t>- Wants a secure, responsive platform.</w:t>
        <w:br/>
        <w:t>- Needs confidence before real investing.</w:t>
      </w:r>
    </w:p>
    <w:p>
      <w:pPr>
        <w:pStyle w:val="Heading2"/>
      </w:pPr>
      <w:r>
        <w:t>Pain Points</w:t>
      </w:r>
    </w:p>
    <w:p>
      <w:r>
        <w:t>- Complex trading platforms.</w:t>
        <w:br/>
        <w:t>- Lack of practice environment.</w:t>
        <w:br/>
        <w:t>- Difficulty tracking investments.</w:t>
      </w:r>
    </w:p>
    <w:p>
      <w:pPr>
        <w:pStyle w:val="Heading2"/>
      </w:pPr>
      <w:r>
        <w:t>Gains</w:t>
      </w:r>
    </w:p>
    <w:p>
      <w:r>
        <w:t>- Hands-on learning.</w:t>
        <w:br/>
        <w:t>- Portfolio tracking.</w:t>
        <w:br/>
        <w:t>- Better understanding of stock trading.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