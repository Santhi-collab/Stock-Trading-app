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Diagrams (DFD) &amp; User Stories – SB Stocks</w:t>
      </w:r>
    </w:p>
    <w:p>
      <w:pPr>
        <w:pStyle w:val="Heading2"/>
      </w:pPr>
      <w:r>
        <w:t>1. User Stories</w:t>
      </w:r>
    </w:p>
    <w:p>
      <w:pPr>
        <w:pStyle w:val="ListBullet"/>
      </w:pPr>
      <w:r>
        <w:t>As a new user, I want to register so that I can access the platform.</w:t>
      </w:r>
    </w:p>
    <w:p>
      <w:pPr>
        <w:pStyle w:val="ListBullet"/>
      </w:pPr>
      <w:r>
        <w:t>As a registered user, I want to log in securely using my credentials.</w:t>
      </w:r>
    </w:p>
    <w:p>
      <w:pPr>
        <w:pStyle w:val="ListBullet"/>
      </w:pPr>
      <w:r>
        <w:t>As a user, I want to search for stocks by name or symbol.</w:t>
      </w:r>
    </w:p>
    <w:p>
      <w:pPr>
        <w:pStyle w:val="ListBullet"/>
      </w:pPr>
      <w:r>
        <w:t>As a user, I want to buy stocks using my virtual balance.</w:t>
      </w:r>
    </w:p>
    <w:p>
      <w:pPr>
        <w:pStyle w:val="ListBullet"/>
      </w:pPr>
      <w:r>
        <w:t>As a user, I want to sell stocks from my portfolio.</w:t>
      </w:r>
    </w:p>
    <w:p>
      <w:pPr>
        <w:pStyle w:val="ListBullet"/>
      </w:pPr>
      <w:r>
        <w:t>As a user, I want to maintain a watchlist of favorite stocks.</w:t>
      </w:r>
    </w:p>
    <w:p>
      <w:pPr>
        <w:pStyle w:val="ListBullet"/>
      </w:pPr>
      <w:r>
        <w:t>As a user, I want to view my portfolio and transaction history.</w:t>
      </w:r>
    </w:p>
    <w:p>
      <w:pPr>
        <w:pStyle w:val="ListBullet"/>
      </w:pPr>
      <w:r>
        <w:t>As an admin, I want to add and delete stocks available in the system.</w:t>
      </w:r>
    </w:p>
    <w:p>
      <w:pPr>
        <w:pStyle w:val="Heading2"/>
      </w:pPr>
      <w:r>
        <w:t>2. Data Flow Diagram – Level 0 (Context Diagram)</w:t>
      </w:r>
    </w:p>
    <w:p>
      <w:r>
        <w:t>External Entities:</w:t>
        <w:br/>
        <w:t>• User</w:t>
        <w:br/>
        <w:t>• Admin</w:t>
        <w:br/>
        <w:t>• Finnhub API</w:t>
        <w:br/>
        <w:t>• MongoDB Atlas</w:t>
        <w:br/>
        <w:br/>
        <w:t>Main Process:</w:t>
        <w:br/>
        <w:t>SB Stocks Trading Platform</w:t>
        <w:br/>
        <w:br/>
        <w:t>Data Flows:</w:t>
        <w:br/>
        <w:t>• User ↔ Registration/Login</w:t>
        <w:br/>
        <w:t>• User ↔ Buy/Sell Stocks</w:t>
        <w:br/>
        <w:t>• User ↔ Portfolio/Watchlist/Transactions</w:t>
        <w:br/>
        <w:t>• Admin ↔ Stock Management</w:t>
        <w:br/>
        <w:t>• Platform ↔ Finnhub API (Stock Quotes)</w:t>
        <w:br/>
        <w:t>• Platform ↔ MongoDB Atlas (Data Storage)</w:t>
        <w:br/>
      </w:r>
    </w:p>
    <w:p>
      <w:pPr>
        <w:pStyle w:val="Heading2"/>
      </w:pPr>
      <w:r>
        <w:t>3. Data Flow Diagram – Level 1</w:t>
      </w:r>
    </w:p>
    <w:p>
      <w:r>
        <w:t>Process 1: Authentication</w:t>
        <w:br/>
        <w:t>Input: User credentials</w:t>
        <w:br/>
        <w:t>Output: JWT Token</w:t>
        <w:br/>
        <w:br/>
        <w:t>Process 2: Stock Management</w:t>
        <w:br/>
        <w:t>Input: Search/Quote Requests</w:t>
        <w:br/>
        <w:t>Output: Stock Details</w:t>
        <w:br/>
        <w:br/>
        <w:t>Process 3: Portfolio Management</w:t>
        <w:br/>
        <w:t>Input: Buy/Sell Request</w:t>
        <w:br/>
        <w:t>Output: Updated Portfolio &amp; Balance</w:t>
        <w:br/>
        <w:br/>
        <w:t>Process 4: Watchlist Management</w:t>
        <w:br/>
        <w:t>Input: Add/Remove Stock</w:t>
        <w:br/>
        <w:t>Output: Updated Watchlist</w:t>
        <w:br/>
        <w:br/>
        <w:t>Process 5: Transaction Management</w:t>
        <w:br/>
        <w:t>Input: Buy/Sell Operations</w:t>
        <w:br/>
        <w:t>Output: Transaction History</w:t>
        <w:br/>
      </w:r>
    </w:p>
    <w:p>
      <w:pPr>
        <w:pStyle w:val="Heading2"/>
      </w:pPr>
      <w:r>
        <w:t>4. Data Stores</w:t>
      </w:r>
    </w:p>
    <w:p>
      <w:r>
        <w:t>D1 - Users</w:t>
        <w:br/>
        <w:t>D2 - Stocks</w:t>
        <w:br/>
        <w:t>D3 - Portfolios</w:t>
        <w:br/>
        <w:t>D4 - Watchlists</w:t>
        <w:br/>
        <w:t>D5 - Transactions</w:t>
      </w:r>
    </w:p>
    <w:p>
      <w:pPr>
        <w:pStyle w:val="Heading2"/>
      </w:pPr>
      <w:r>
        <w:t>5. Overall Data Flow</w:t>
      </w:r>
    </w:p>
    <w:p>
      <w:r>
        <w:t>The user authenticates using JWT, searches stocks, performs buy/sell operations, and manages portfolios and watchlists. Stock data is fetched from the Finnhub API, while user-related data is stored and retrieved from MongoDB Atlas.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