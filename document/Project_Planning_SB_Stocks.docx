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– SB Stocks</w:t>
      </w:r>
    </w:p>
    <w:p>
      <w:pPr>
        <w:pStyle w:val="Heading2"/>
      </w:pPr>
      <w:r>
        <w:t>1. Project Objective</w:t>
      </w:r>
    </w:p>
    <w:p>
      <w:r>
        <w:t>Develop a secure MERN Stack based stock trading simulation platform where users can practice buying and selling stocks using virtual money.</w:t>
      </w:r>
    </w:p>
    <w:p>
      <w:pPr>
        <w:pStyle w:val="Heading2"/>
      </w:pPr>
      <w:r>
        <w:t>2. Project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Activities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Requirement Analysis &amp; Problem Identification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System Design &amp; Architecture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Architecture &amp; Database Design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Backend Development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REST APIs, Authentication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Frontend Development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React UI &amp; Integration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Testing &amp; Bug Fixing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r>
              <w:t>Validated Application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Documentation &amp; Deployment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r>
              <w:t>Final Project Submission</w:t>
            </w:r>
          </w:p>
        </w:tc>
      </w:tr>
    </w:tbl>
    <w:p>
      <w:pPr>
        <w:pStyle w:val="Heading2"/>
      </w:pPr>
      <w:r>
        <w:t>3. Milestones</w:t>
      </w:r>
    </w:p>
    <w:p>
      <w:pPr>
        <w:pStyle w:val="ListBullet"/>
      </w:pPr>
      <w:r>
        <w:t>Requirement gathering completed</w:t>
      </w:r>
    </w:p>
    <w:p>
      <w:pPr>
        <w:pStyle w:val="ListBullet"/>
      </w:pPr>
      <w:r>
        <w:t>Database designed</w:t>
      </w:r>
    </w:p>
    <w:p>
      <w:pPr>
        <w:pStyle w:val="ListBullet"/>
      </w:pPr>
      <w:r>
        <w:t>Backend APIs implemented</w:t>
      </w:r>
    </w:p>
    <w:p>
      <w:pPr>
        <w:pStyle w:val="ListBullet"/>
      </w:pPr>
      <w:r>
        <w:t>Frontend integrated</w:t>
      </w:r>
    </w:p>
    <w:p>
      <w:pPr>
        <w:pStyle w:val="ListBullet"/>
      </w:pPr>
      <w:r>
        <w:t>Portfolio, Watchlist and Transactions completed</w:t>
      </w:r>
    </w:p>
    <w:p>
      <w:pPr>
        <w:pStyle w:val="ListBullet"/>
      </w:pPr>
      <w:r>
        <w:t>Admin module completed</w:t>
      </w:r>
    </w:p>
    <w:p>
      <w:pPr>
        <w:pStyle w:val="ListBullet"/>
      </w:pPr>
      <w:r>
        <w:t>System tested successfully</w:t>
      </w:r>
    </w:p>
    <w:p>
      <w:pPr>
        <w:pStyle w:val="ListBullet"/>
      </w:pPr>
      <w:r>
        <w:t>Project documentation completed</w:t>
      </w:r>
    </w:p>
    <w:p>
      <w:pPr>
        <w:pStyle w:val="Heading2"/>
      </w:pPr>
      <w:r>
        <w:t>4. Resources Required</w:t>
      </w:r>
    </w:p>
    <w:p>
      <w:r>
        <w:t>Hardware:</w:t>
        <w:br/>
        <w:t>• Laptop/Desktop</w:t>
        <w:br/>
        <w:t>• Internet Connection</w:t>
        <w:br/>
        <w:br/>
        <w:t>Software:</w:t>
        <w:br/>
        <w:t>• VS Code</w:t>
        <w:br/>
        <w:t>• Node.js</w:t>
        <w:br/>
        <w:t>• MongoDB Atlas</w:t>
        <w:br/>
        <w:t>• Postman</w:t>
        <w:br/>
        <w:t>• GitHub</w:t>
        <w:br/>
        <w:t>• React + Vite</w:t>
      </w:r>
    </w:p>
    <w:p>
      <w:pPr>
        <w:pStyle w:val="Heading2"/>
      </w:pPr>
      <w:r>
        <w:t>5.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API Downtime</w:t>
            </w:r>
          </w:p>
        </w:tc>
        <w:tc>
          <w:tcPr>
            <w:tcW w:type="dxa" w:w="2880"/>
          </w:tcPr>
          <w:p>
            <w:r>
              <w:t>Stock data unavailable</w:t>
            </w:r>
          </w:p>
        </w:tc>
        <w:tc>
          <w:tcPr>
            <w:tcW w:type="dxa" w:w="2880"/>
          </w:tcPr>
          <w:p>
            <w:r>
              <w:t>Retry requests and error handling</w:t>
            </w:r>
          </w:p>
        </w:tc>
      </w:tr>
      <w:tr>
        <w:tc>
          <w:tcPr>
            <w:tcW w:type="dxa" w:w="2880"/>
          </w:tcPr>
          <w:p>
            <w:r>
              <w:t>Database Connectivity</w:t>
            </w:r>
          </w:p>
        </w:tc>
        <w:tc>
          <w:tcPr>
            <w:tcW w:type="dxa" w:w="2880"/>
          </w:tcPr>
          <w:p>
            <w:r>
              <w:t>Application failure</w:t>
            </w:r>
          </w:p>
        </w:tc>
        <w:tc>
          <w:tcPr>
            <w:tcW w:type="dxa" w:w="2880"/>
          </w:tcPr>
          <w:p>
            <w:r>
              <w:t>MongoDB Atlas backup connection</w:t>
            </w:r>
          </w:p>
        </w:tc>
      </w:tr>
      <w:tr>
        <w:tc>
          <w:tcPr>
            <w:tcW w:type="dxa" w:w="2880"/>
          </w:tcPr>
          <w:p>
            <w:r>
              <w:t>Authentication Errors</w:t>
            </w:r>
          </w:p>
        </w:tc>
        <w:tc>
          <w:tcPr>
            <w:tcW w:type="dxa" w:w="2880"/>
          </w:tcPr>
          <w:p>
            <w:r>
              <w:t>Login issues</w:t>
            </w:r>
          </w:p>
        </w:tc>
        <w:tc>
          <w:tcPr>
            <w:tcW w:type="dxa" w:w="2880"/>
          </w:tcPr>
          <w:p>
            <w:r>
              <w:t>JWT validation and testing</w:t>
            </w:r>
          </w:p>
        </w:tc>
      </w:tr>
      <w:tr>
        <w:tc>
          <w:tcPr>
            <w:tcW w:type="dxa" w:w="2880"/>
          </w:tcPr>
          <w:p>
            <w:r>
              <w:t>Development Delays</w:t>
            </w:r>
          </w:p>
        </w:tc>
        <w:tc>
          <w:tcPr>
            <w:tcW w:type="dxa" w:w="2880"/>
          </w:tcPr>
          <w:p>
            <w:r>
              <w:t>Schedule slip</w:t>
            </w:r>
          </w:p>
        </w:tc>
        <w:tc>
          <w:tcPr>
            <w:tcW w:type="dxa" w:w="2880"/>
          </w:tcPr>
          <w:p>
            <w:r>
              <w:t>Weekly milestones and testing</w:t>
            </w:r>
          </w:p>
        </w:tc>
      </w:tr>
    </w:tbl>
    <w:p>
      <w:pPr>
        <w:pStyle w:val="Heading2"/>
      </w:pPr>
      <w:r>
        <w:t>6. Expected Deliverables</w:t>
      </w:r>
    </w:p>
    <w:p>
      <w:pPr>
        <w:pStyle w:val="ListBullet"/>
      </w:pPr>
      <w:r>
        <w:t>Complete MERN Stack application</w:t>
      </w:r>
    </w:p>
    <w:p>
      <w:pPr>
        <w:pStyle w:val="ListBullet"/>
      </w:pPr>
      <w:r>
        <w:t>REST API backend</w:t>
      </w:r>
    </w:p>
    <w:p>
      <w:pPr>
        <w:pStyle w:val="ListBullet"/>
      </w:pPr>
      <w:r>
        <w:t>Responsive frontend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Testing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