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 – SB Stocks</w:t>
      </w:r>
    </w:p>
    <w:p>
      <w:pPr>
        <w:pStyle w:val="Heading2"/>
      </w:pPr>
      <w:r>
        <w:t>1. Introduction</w:t>
      </w:r>
    </w:p>
    <w:p>
      <w:r>
        <w:t>SB Stocks is a MERN Stack based Stock Trading Simulation Platform that enables users to practice stock trading using virtual money. The platform provides real-time stock information, portfolio management, watchlist functionality, transaction history, and secure authentication.</w:t>
      </w:r>
    </w:p>
    <w:p>
      <w:pPr>
        <w:pStyle w:val="Heading2"/>
      </w:pPr>
      <w:r>
        <w:t>2. Proposed Solution</w:t>
      </w:r>
    </w:p>
    <w:p>
      <w:r>
        <w:t>The proposed solution is a web application that offers a risk-free environment for beginners to learn stock trading. Users receive a virtual balance upon registration and can buy or sell stocks using live market prices fetched from the Finnhub API.</w:t>
      </w:r>
    </w:p>
    <w:p>
      <w:pPr>
        <w:pStyle w:val="Heading2"/>
      </w:pPr>
      <w:r>
        <w:t>3. Key Features</w:t>
      </w:r>
    </w:p>
    <w:p>
      <w:pPr>
        <w:pStyle w:val="ListBullet"/>
      </w:pPr>
      <w:r>
        <w:t>User Registration and Login using JWT Authentication</w:t>
      </w:r>
    </w:p>
    <w:p>
      <w:pPr>
        <w:pStyle w:val="ListBullet"/>
      </w:pPr>
      <w:r>
        <w:t>Password Encryption using bcrypt</w:t>
      </w:r>
    </w:p>
    <w:p>
      <w:pPr>
        <w:pStyle w:val="ListBullet"/>
      </w:pPr>
      <w:r>
        <w:t>Real-time Stock Search and Quotes via Finnhub API</w:t>
      </w:r>
    </w:p>
    <w:p>
      <w:pPr>
        <w:pStyle w:val="ListBullet"/>
      </w:pPr>
      <w:r>
        <w:t>Buy and Sell Stocks using Virtual Balance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Watchlist Management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Admin Dashboard for Stock Management</w:t>
      </w:r>
    </w:p>
    <w:p>
      <w:pPr>
        <w:pStyle w:val="ListBullet"/>
      </w:pPr>
      <w:r>
        <w:t>Responsive User Interface using React and Tailwind CSS</w:t>
      </w:r>
    </w:p>
    <w:p>
      <w:pPr>
        <w:pStyle w:val="Heading2"/>
      </w:pPr>
      <w:r>
        <w:t>4. Expected Benefits</w:t>
      </w:r>
    </w:p>
    <w:p>
      <w:pPr>
        <w:pStyle w:val="ListBullet"/>
      </w:pPr>
      <w:r>
        <w:t>Safe learning environment without financial risk</w:t>
      </w:r>
    </w:p>
    <w:p>
      <w:pPr>
        <w:pStyle w:val="ListBullet"/>
      </w:pPr>
      <w:r>
        <w:t>Simple interface for beginners</w:t>
      </w:r>
    </w:p>
    <w:p>
      <w:pPr>
        <w:pStyle w:val="ListBullet"/>
      </w:pPr>
      <w:r>
        <w:t>Real-time stock market experience</w:t>
      </w:r>
    </w:p>
    <w:p>
      <w:pPr>
        <w:pStyle w:val="ListBullet"/>
      </w:pPr>
      <w:r>
        <w:t>Secure user authentication</w:t>
      </w:r>
    </w:p>
    <w:p>
      <w:pPr>
        <w:pStyle w:val="ListBullet"/>
      </w:pPr>
      <w:r>
        <w:t>Efficient portfolio and transaction management</w:t>
      </w:r>
    </w:p>
    <w:p>
      <w:pPr>
        <w:pStyle w:val="ListBullet"/>
      </w:pPr>
      <w:r>
        <w:t>Scalable MERN architecture</w:t>
      </w:r>
    </w:p>
    <w:p>
      <w:pPr>
        <w:pStyle w:val="Heading2"/>
      </w:pPr>
      <w:r>
        <w:t>5. Advantages</w:t>
      </w:r>
    </w:p>
    <w:p>
      <w:r>
        <w:t>• Easy to use</w:t>
        <w:br/>
        <w:t>• Secure</w:t>
        <w:br/>
        <w:t>• Fast and responsive</w:t>
        <w:br/>
        <w:t>• Cloud database support</w:t>
        <w:br/>
        <w:t>• Modular architecture</w:t>
        <w:br/>
        <w:t>• Easy future enhancement</w:t>
      </w:r>
    </w:p>
    <w:p>
      <w:pPr>
        <w:pStyle w:val="Heading2"/>
      </w:pPr>
      <w:r>
        <w:t>6. Conclusion</w:t>
      </w:r>
    </w:p>
    <w:p>
      <w:r>
        <w:t>SB Stocks provides a complete learning platform for stock trading by combining real-time market data with virtual investments. The solution is secure, scalable, and suitable for students and beginner investors.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